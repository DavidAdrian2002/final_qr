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MENSUAL DE ASISTENCIA</w:t>
      </w:r>
    </w:p>
    <w:p/>
    <w:p/>
    <w:p>
      <w:r>
        <w:t>Mes: 2026-06</w:t>
      </w:r>
    </w:p>
    <w:p>
      <w:r>
        <w:t>Según los datos registrados en el sistema de asistencia, se obtuvieron los siguientes porcentajes correspondientes al período seleccionado.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Alumno</w:t>
            </w:r>
          </w:p>
        </w:tc>
        <w:tc>
          <w:tcPr>
            <w:tcW w:type="dxa" w:w="1728"/>
          </w:tcPr>
          <w:p>
            <w:r>
              <w:t>Presentes</w:t>
            </w:r>
          </w:p>
        </w:tc>
        <w:tc>
          <w:tcPr>
            <w:tcW w:type="dxa" w:w="1728"/>
          </w:tcPr>
          <w:p>
            <w:r>
              <w:t>Ausentes</w:t>
            </w:r>
          </w:p>
        </w:tc>
        <w:tc>
          <w:tcPr>
            <w:tcW w:type="dxa" w:w="1728"/>
          </w:tcPr>
          <w:p>
            <w:r>
              <w:t>Demoras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</w:tbl>
    <w:p/>
    <w:p>
      <w:r>
        <w:t>Los datos reflejan el seguimiento mensual de asistencia de los alumnos.</w:t>
      </w:r>
    </w:p>
    <w:p/>
    <w:p/>
    <w:p>
      <w:r>
        <w:t>__________________________</w:t>
      </w:r>
    </w:p>
    <w:p>
      <w:r>
        <w:t>Firma del docente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